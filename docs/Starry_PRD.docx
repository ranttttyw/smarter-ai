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6D2"/>
          <w:sz w:val="56"/>
        </w:rPr>
        <w:t>Starry · AI 星球漫游</w:t>
      </w:r>
    </w:p>
    <w:p>
      <w:pPr>
        <w:jc w:val="center"/>
      </w:pPr>
      <w:r>
        <w:rPr>
          <w:color w:val="4285F4"/>
          <w:sz w:val="32"/>
        </w:rPr>
        <w:t>Product Requirements Document (PRD)</w:t>
      </w:r>
    </w:p>
    <w:p/>
    <w:p>
      <w:pPr>
        <w:jc w:val="center"/>
      </w:pPr>
      <w:r>
        <w:rPr>
          <w:color w:val="808080"/>
          <w:sz w:val="22"/>
        </w:rPr>
        <w:t>Created: April 10, 2026</w:t>
        <w:br/>
        <w:t>Prepared by: Ranty Wang</w:t>
        <w:br/>
        <w:t>For: AI Company PM Internship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Starry is a multi-LLM comparison platform that enables users to interact with multiple AI models (Gemini Flash, DeepSeek V3, GLM-4) simultaneously through a unified interface. Beyond simple capability comparison, Starry tracks user preferences and reactions to build personalized AI personality profiles ("星际护照"), helping users discover their ideal AI thinking partner for different contexts.</w:t>
      </w:r>
    </w:p>
    <w:p>
      <w:pPr>
        <w:pStyle w:val="Heading1"/>
      </w:pPr>
      <w:r>
        <w:t>2. Product Vision &amp; Overview</w:t>
      </w:r>
    </w:p>
    <w:p>
      <w:r>
        <w:t>Vision: Enable users to find their ideal AI thinking partner by making AI model selection emotional, personalized, and intuitive rather than purely technical.</w:t>
      </w:r>
    </w:p>
    <w:p>
      <w:r>
        <w:t>Starry bridges the gap between 'which AI is technically better' and 'which AI understands me.' The platform positions AI comparison as a personal discovery journey, not a benchmark competition.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Users don't know which AI model suits their needs—suitability is highly contextual and subjective</w:t>
      </w:r>
    </w:p>
    <w:p>
      <w:pPr>
        <w:pStyle w:val="ListBullet"/>
      </w:pPr>
      <w:r>
        <w:t>Existing comparison tools focus on raw capability metrics, ignoring personality and communication style fit</w:t>
      </w:r>
    </w:p>
    <w:p>
      <w:pPr>
        <w:pStyle w:val="ListBullet"/>
      </w:pPr>
      <w:r>
        <w:t>Users often default to ChatGPT without exploring whether other models might better match their thinking style</w:t>
      </w:r>
    </w:p>
    <w:p>
      <w:pPr>
        <w:pStyle w:val="ListBullet"/>
      </w:pPr>
      <w:r>
        <w:t>For writing-focused users, finding the right AI voice is time-consuming (小红书, copywriting, emails)</w:t>
      </w:r>
    </w:p>
    <w:p>
      <w:pPr>
        <w:pStyle w:val="ListBullet"/>
      </w:pPr>
      <w:r>
        <w:t>No platform lets users build personal profiles to guide future AI interactions</w:t>
      </w:r>
    </w:p>
    <w:p>
      <w:pPr>
        <w:pStyle w:val="Heading1"/>
      </w:pPr>
      <w:r>
        <w:t>4. Target Users</w:t>
      </w:r>
    </w:p>
    <w:p>
      <w:pPr>
        <w:pStyle w:val="ListBullet"/>
      </w:pPr>
      <w:r>
        <w:rPr>
          <w:b/>
        </w:rPr>
        <w:t xml:space="preserve">Creative Professionals &amp; Content Creators: </w:t>
      </w:r>
      <w:r>
        <w:t>小红书 bloggers, copywriters, product marketers who need AI assistance tuned to specific writing styles</w:t>
      </w:r>
    </w:p>
    <w:p>
      <w:pPr>
        <w:pStyle w:val="ListBullet"/>
      </w:pPr>
      <w:r>
        <w:rPr>
          <w:b/>
        </w:rPr>
        <w:t xml:space="preserve">Students &amp; Researchers: </w:t>
      </w:r>
      <w:r>
        <w:t>Philosophy students, Masters candidates seeking deep conversational AI for academic exploration</w:t>
      </w:r>
    </w:p>
    <w:p>
      <w:pPr>
        <w:pStyle w:val="ListBullet"/>
      </w:pPr>
      <w:r>
        <w:rPr>
          <w:b/>
        </w:rPr>
        <w:t xml:space="preserve">Product/Tech Professionals: </w:t>
      </w:r>
      <w:r>
        <w:t>PMs, engineers evaluating AI tools for productivity; need to quickly test multiple models</w:t>
      </w:r>
    </w:p>
    <w:p>
      <w:pPr>
        <w:pStyle w:val="Heading1"/>
      </w:pPr>
      <w:r>
        <w:t>5. Core Features</w:t>
      </w:r>
    </w:p>
    <w:p>
      <w:pPr>
        <w:pStyle w:val="ListBullet"/>
      </w:pPr>
      <w:r>
        <w:rPr>
          <w:b/>
        </w:rPr>
        <w:t xml:space="preserve">Multi-Model Comparison: </w:t>
      </w:r>
      <w:r>
        <w:t>Ask the same question to Gemini Flash, DeepSeek V3, and GLM-4 simultaneously; view responses side-by-side</w:t>
      </w:r>
    </w:p>
    <w:p>
      <w:pPr>
        <w:pStyle w:val="ListBullet"/>
      </w:pPr>
      <w:r>
        <w:rPr>
          <w:b/>
        </w:rPr>
        <w:t xml:space="preserve">Meta-Analysis Layer: </w:t>
      </w:r>
      <w:r>
        <w:t>DeepSeek-powered summaries highlighting differences in tone, depth, and approach across model responses</w:t>
      </w:r>
    </w:p>
    <w:p>
      <w:pPr>
        <w:pStyle w:val="ListBullet"/>
      </w:pPr>
      <w:r>
        <w:rPr>
          <w:b/>
        </w:rPr>
        <w:t xml:space="preserve">Deep Chat Mode: </w:t>
      </w:r>
      <w:r>
        <w:t>Continue conversations with selected model; maintains context within personality-profiling framework</w:t>
      </w:r>
    </w:p>
    <w:p>
      <w:pPr>
        <w:pStyle w:val="ListBullet"/>
      </w:pPr>
      <w:r>
        <w:rPr>
          <w:b/>
        </w:rPr>
        <w:t xml:space="preserve">Reaction System: </w:t>
      </w:r>
      <w:r>
        <w:t>Users rate each response (helpful, insightful, clear, creative, etc.); reactions feed into personality profile</w:t>
      </w:r>
    </w:p>
    <w:p>
      <w:pPr>
        <w:pStyle w:val="ListBullet"/>
      </w:pPr>
      <w:r>
        <w:rPr>
          <w:b/>
        </w:rPr>
        <w:t xml:space="preserve">星际护照 (Personality Passport): </w:t>
      </w:r>
      <w:r>
        <w:t>Visual radar chart showing which models align with user preferences across dimensions (analytical, creative, empathetic, etc.)</w:t>
      </w:r>
    </w:p>
    <w:p>
      <w:pPr>
        <w:pStyle w:val="ListBullet"/>
      </w:pPr>
      <w:r>
        <w:rPr>
          <w:b/>
        </w:rPr>
        <w:t xml:space="preserve">Space-Themed UI: </w:t>
      </w:r>
      <w:r>
        <w:t>Immersive particle effects and cosmic design that gamifies the AI discovery process</w:t>
      </w:r>
    </w:p>
    <w:p>
      <w:pPr>
        <w:pStyle w:val="Heading1"/>
      </w:pPr>
      <w:r>
        <w:t>6. User Stories</w:t>
      </w:r>
    </w:p>
    <w:p>
      <w:pPr>
        <w:pStyle w:val="ListBullet"/>
      </w:pPr>
      <w:r>
        <w:rPr>
          <w:b/>
        </w:rPr>
        <w:t>As a 小红书 creator</w:t>
      </w:r>
      <w:r>
        <w:t>: I want to compare how different AI models would rewrite my product description so I can find which one matches my brand voice best</w:t>
      </w:r>
    </w:p>
    <w:p>
      <w:pPr>
        <w:pStyle w:val="ListBullet"/>
      </w:pPr>
      <w:r>
        <w:rPr>
          <w:b/>
        </w:rPr>
        <w:t>As a philosophy student</w:t>
      </w:r>
      <w:r>
        <w:t>: I want to ask deep existential questions to multiple AIs simultaneously so I can discover which model engages most thoughtfully with abstract ideas</w:t>
      </w:r>
    </w:p>
    <w:p>
      <w:pPr>
        <w:pStyle w:val="ListBullet"/>
      </w:pPr>
      <w:r>
        <w:rPr>
          <w:b/>
        </w:rPr>
        <w:t>As a product manager</w:t>
      </w:r>
      <w:r>
        <w:t>: I want to quickly evaluate whether a new AI model offers different capabilities than my current tools so I can make informed adoption decisions</w:t>
      </w:r>
    </w:p>
    <w:p>
      <w:pPr>
        <w:pStyle w:val="ListBullet"/>
      </w:pPr>
      <w:r>
        <w:rPr>
          <w:b/>
        </w:rPr>
        <w:t>As an AI enthusiast</w:t>
      </w:r>
      <w:r>
        <w:t>: I want to see my personality profile (星际护照) showing which AI models 'get me' so I can understand my own thinking style better</w:t>
      </w:r>
    </w:p>
    <w:p>
      <w:pPr>
        <w:pStyle w:val="Heading1"/>
      </w:pPr>
      <w:r>
        <w:t>7. Success Metrics</w:t>
      </w:r>
    </w:p>
    <w:p>
      <w:pPr>
        <w:pStyle w:val="ListBullet"/>
      </w:pPr>
      <w:r>
        <w:t>Product-Market Fit Indicators:</w:t>
      </w:r>
    </w:p>
    <w:p>
      <w:pPr>
        <w:pStyle w:val="ListBullet2"/>
      </w:pPr>
      <w:r>
        <w:t>Activation: 40%+ of users complete at least 1 full comparison session within first visit</w:t>
      </w:r>
    </w:p>
    <w:p>
      <w:pPr>
        <w:pStyle w:val="ListBullet2"/>
      </w:pPr>
      <w:r>
        <w:t>Engagement: Average 3+ reactions per comparison session; 50%+ proceed to deep chat after comparison</w:t>
      </w:r>
    </w:p>
    <w:p>
      <w:pPr>
        <w:pStyle w:val="ListBullet2"/>
      </w:pPr>
      <w:r>
        <w:t>Retention: 25%+ D7 retention (return within 7 days); 15%+ D30 retention</w:t>
      </w:r>
    </w:p>
    <w:p>
      <w:pPr>
        <w:pStyle w:val="ListBullet2"/>
      </w:pPr>
      <w:r>
        <w:t>Feature Adoption: 60%+ of users view their 星际护照 personality profile within first week</w:t>
      </w:r>
    </w:p>
    <w:p>
      <w:pPr>
        <w:pStyle w:val="Heading1"/>
      </w:pPr>
      <w:r>
        <w:t>8. Non-Goals</w:t>
      </w:r>
    </w:p>
    <w:p>
      <w:pPr>
        <w:pStyle w:val="ListBullet"/>
      </w:pPr>
      <w:r>
        <w:t>Replace ChatGPT or position as primary AI chat interface</w:t>
      </w:r>
    </w:p>
    <w:p>
      <w:pPr>
        <w:pStyle w:val="ListBullet"/>
      </w:pPr>
      <w:r>
        <w:t>Serve as an academic benchmark tool (not LMSYS-style capability ranking)</w:t>
      </w:r>
    </w:p>
    <w:p>
      <w:pPr>
        <w:pStyle w:val="ListBullet"/>
      </w:pPr>
      <w:r>
        <w:t>Monetize per-API-call (focus on free discovery, not upsell)</w:t>
      </w:r>
    </w:p>
    <w:p>
      <w:pPr>
        <w:pStyle w:val="ListBullet"/>
      </w:pPr>
      <w:r>
        <w:t>Support 10+ models in MVP (curated 3-model experience better than sprawl)</w:t>
      </w:r>
    </w:p>
    <w:p>
      <w:pPr>
        <w:pStyle w:val="Heading1"/>
      </w:pPr>
      <w:r>
        <w:t>9. Technical Architecture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t>Component</w:t>
            </w:r>
          </w:p>
        </w:tc>
        <w:tc>
          <w:tcPr>
            <w:tcW w:type="dxa" w:w="4320"/>
            <w:shd w:fill="E3F2FD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Vanilla JavaScript, Canvas (particle effects), localStorage for user preferences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Express.js, Node.js</w:t>
            </w:r>
          </w:p>
        </w:tc>
      </w:tr>
      <w:tr>
        <w:tc>
          <w:tcPr>
            <w:tcW w:type="dxa" w:w="4320"/>
          </w:tcPr>
          <w:p>
            <w:r>
              <w:t>Meta-Analysis</w:t>
            </w:r>
          </w:p>
        </w:tc>
        <w:tc>
          <w:tcPr>
            <w:tcW w:type="dxa" w:w="4320"/>
          </w:tcPr>
          <w:p>
            <w:r>
              <w:t>DeepSeek V3 API for intelligent response analysis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 (frontend), Railway (backend)</w:t>
            </w:r>
          </w:p>
        </w:tc>
      </w:tr>
    </w:tbl>
    <w:p>
      <w:pPr>
        <w:pStyle w:val="Heading1"/>
      </w:pPr>
      <w:r>
        <w:t>10. Timeline &amp; Phases</w:t>
      </w:r>
    </w:p>
    <w:p>
      <w:pPr>
        <w:pStyle w:val="ListBullet"/>
      </w:pPr>
      <w:r>
        <w:rPr>
          <w:b/>
        </w:rPr>
        <w:t xml:space="preserve">Phase 1 (MVP): </w:t>
      </w:r>
      <w:r>
        <w:t>Core comparison, meta-analysis, reaction system, basic personality radar - 4 weeks</w:t>
      </w:r>
    </w:p>
    <w:p>
      <w:pPr>
        <w:pStyle w:val="ListBullet"/>
      </w:pPr>
      <w:r>
        <w:rPr>
          <w:b/>
        </w:rPr>
        <w:t xml:space="preserve">Phase 2 (Alpha Launch): </w:t>
      </w:r>
      <w:r>
        <w:t>Polish UI, add personality profile visualization, deploy to staging - 2 weeks</w:t>
      </w:r>
    </w:p>
    <w:p>
      <w:pPr>
        <w:pStyle w:val="ListBullet"/>
      </w:pPr>
      <w:r>
        <w:rPr>
          <w:b/>
        </w:rPr>
        <w:t xml:space="preserve">Phase 3 (Beta): </w:t>
      </w:r>
      <w:r>
        <w:t>Gather user feedback, iterate on reaction taxonomy, add more model options - ongoing</w:t>
      </w:r>
    </w:p>
    <w:p>
      <w:pPr>
        <w:pStyle w:val="ListBullet"/>
      </w:pPr>
      <w:r>
        <w:rPr>
          <w:b/>
        </w:rPr>
        <w:t xml:space="preserve">Phase 4 (Expansion): </w:t>
      </w:r>
      <w:r>
        <w:t>User accounts, shareable profiles, community features - post-MVP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76D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